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HubSpot CRM 线索管理内容 GEO 改造测试报告</w:t>
      </w:r>
    </w:p>
    <w:p>
      <w:r>
        <w:rPr>
          <w:rFonts w:ascii="宋体" w:hAnsi="宋体" w:eastAsia="宋体"/>
          <w:sz w:val="20"/>
        </w:rPr>
        <w:t>国内 AI 平台中文简体示例｜Word/PDF 防溢出版</w:t>
      </w:r>
    </w:p>
    <w:p>
      <w:r>
        <w:rPr>
          <w:rFonts w:ascii="宋体" w:hAnsi="宋体" w:eastAsia="宋体"/>
          <w:sz w:val="20"/>
        </w:rPr>
        <w:t>本报告用于完整测试 yao-geo-content-refiner 的内容改造与四格式排版能力。测试场景基于 HubSpot 官方公开页面与投资者关系信息，输出为中文简体示例；涉及产品功能与公司数据的事实均标注来源或证据状态，不代表对 HubSpot 中国市场适用性的商业承诺。</w:t>
      </w:r>
    </w:p>
    <w:p>
      <w:pPr>
        <w:pStyle w:val="Heading2"/>
      </w:pPr>
      <w:r>
        <w:rPr>
          <w:rFonts w:ascii="宋体" w:hAnsi="宋体" w:eastAsia="宋体"/>
          <w:b/>
          <w:sz w:val="30"/>
        </w:rPr>
        <w:t>元信息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7630"/>
        <w:gridCol w:w="7630"/>
      </w:tblGrid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字段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内容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品牌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测试场景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将 HubSpot CRM/线索管理官网内容改造成面向中国 B2B 买家的 AI 可引用中文内容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原文类型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官网产品页与线索管理页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目标问题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中国 B2B 企业在选择 CRM 或线索管理工具时，HubSpot 适合解决什么问题？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目标平台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DeepSeek、豆包、千问、Kimi、腾讯元宝、微信生态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原始内容范围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CRM 产品页、Lead Management 产品页、Products 总览页、Q1 2026 官方业绩新闻稿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证据范围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仅使用 HubSpot 官方公开页面和官方投资者关系新闻稿；不新增未核验客户案例、价格承诺或中国本地化承诺</w:t>
            </w:r>
          </w:p>
        </w:tc>
      </w:tr>
      <w:tr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生成日期</w:t>
            </w:r>
          </w:p>
        </w:tc>
        <w:tc>
          <w:tcPr>
            <w:tcW w:type="dxa" w:w="763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2026-05-19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报告摘要</w:t>
      </w:r>
    </w:p>
    <w:p>
      <w:pPr>
        <w:pStyle w:val="ListBullet"/>
      </w:pPr>
      <w:r>
        <w:rPr>
          <w:rFonts w:ascii="宋体" w:hAnsi="宋体" w:eastAsia="宋体"/>
          <w:sz w:val="20"/>
        </w:rPr>
        <w:t>测试场景选择 HubSpot CRM/线索管理内容，因为它同时包含产品定义、线索管理功能、平台套件关系和可核验公司事实，适合验证旧文 GEO 改造能力。</w:t>
      </w:r>
    </w:p>
    <w:p>
      <w:pPr>
        <w:pStyle w:val="ListBullet"/>
      </w:pPr>
      <w:r>
        <w:rPr>
          <w:rFonts w:ascii="宋体" w:hAnsi="宋体" w:eastAsia="宋体"/>
          <w:sz w:val="20"/>
        </w:rPr>
        <w:t>原始英文官网内容信息量充足，但面向国内 AI 平台时需要补中文直接回答、平台问法、原子事实卡、适用边界和证据账本。</w:t>
      </w:r>
    </w:p>
    <w:p>
      <w:pPr>
        <w:pStyle w:val="ListBullet"/>
      </w:pPr>
      <w:r>
        <w:rPr>
          <w:rFonts w:ascii="宋体" w:hAnsi="宋体" w:eastAsia="宋体"/>
          <w:sz w:val="20"/>
        </w:rPr>
        <w:t>改造版不把 HubSpot 写成“必选工具”，而是说明它适合需要统一客户数据、线索跟进、销售协作和营销/销售/服务联动的 B2B 团队。</w:t>
      </w:r>
    </w:p>
    <w:p>
      <w:pPr>
        <w:pStyle w:val="ListBullet"/>
      </w:pPr>
      <w:r>
        <w:rPr>
          <w:rFonts w:ascii="宋体" w:hAnsi="宋体" w:eastAsia="宋体"/>
          <w:sz w:val="20"/>
        </w:rPr>
        <w:t>涉及免费版本、联系人数量、客户数和营收等事实均标注官方来源；中国本地可用性、价格、本地合规和集成细节列为待核验。</w:t>
      </w:r>
    </w:p>
    <w:p>
      <w:pPr>
        <w:pStyle w:val="Heading2"/>
      </w:pPr>
      <w:r>
        <w:rPr>
          <w:rFonts w:ascii="宋体" w:hAnsi="宋体" w:eastAsia="宋体"/>
          <w:b/>
          <w:sz w:val="30"/>
        </w:rPr>
        <w:t>原文 GEO 评分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3299"/>
        <w:gridCol w:w="2062"/>
        <w:gridCol w:w="4949"/>
        <w:gridCol w:w="4950"/>
      </w:tblGrid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维度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评分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证据判断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优先动作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语义密度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3.3/5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官方页面覆盖 CRM、客户数据、线索管理、营销、销售、服务、AI 等核心实体，但原文为英文，缺少中国用户常问法和中文同义表达。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补中文实体别名、国内平台问法、CRM/线索管理/客户平台的关系说明。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结构规范性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3.0/5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官网页面已有 FAQ 和功能分段，但没有针对中国 B2B 买家的单页中文答案结构。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重构为直接回答、适用场景表、事实卡、FAQ 和来源清单。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可引用性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2.8/5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官方页面有可引用事实，但多分散在不同页面；AI 引用时容易断章取义。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把产品定位、功能、免费版本限制、客户数等拆成断言级事实。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权威信号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3.8/5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来源来自 HubSpot 官方产品页和投资者关系新闻稿，权威性较强。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保留官方来源，避免加入第三方未核验评价。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可读性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2.9/5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英文官网表达适合海外访问者，直接翻译后对国内读者不够聚焦。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用中文简体重写首屏答案、适用场景和边界提示。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鲁棒性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2.6/5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原文较强调免费和平台能力，但对中国本地部署、数据合规、生态集成等边界说明不足。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新增待核验边界：价格、本地支持、数据合规、国内工具集成。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新颖性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3.2/5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的客户平台、Smart CRM、Breeze/AI 相关定位较清晰。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保留“客户平台 + Smart CRM + 多 Hub 联动”的差异化表达。</w:t>
            </w:r>
          </w:p>
        </w:tc>
      </w:tr>
      <w:tr>
        <w:tc>
          <w:tcPr>
            <w:tcW w:type="dxa" w:w="329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跨域贡献</w:t>
            </w:r>
          </w:p>
        </w:tc>
        <w:tc>
          <w:tcPr>
            <w:tcW w:type="dxa" w:w="206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3.1/5</w:t>
            </w:r>
          </w:p>
        </w:tc>
        <w:tc>
          <w:tcPr>
            <w:tcW w:type="dxa" w:w="4949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官方产品页、功能页和 IR 新闻稿可共同支撑内容，但缺少中文官网/公众号语境下的本地案例。</w:t>
            </w:r>
          </w:p>
        </w:tc>
        <w:tc>
          <w:tcPr>
            <w:tcW w:type="dxa" w:w="495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输出 CMS HTML 建议，并建议补中国本地案例、实施 FAQ 和集成说明。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GEO 改造版文章</w:t>
      </w:r>
    </w:p>
    <w:p>
      <w:pPr>
        <w:pStyle w:val="Heading3"/>
      </w:pPr>
      <w:r>
        <w:rPr>
          <w:rFonts w:ascii="宋体" w:hAnsi="宋体" w:eastAsia="宋体"/>
          <w:b/>
          <w:sz w:val="23"/>
        </w:rPr>
        <w:t>直接回答：中国 B2B 企业选择 CRM 时，HubSpot 适合解决什么问题？</w:t>
      </w:r>
    </w:p>
    <w:p>
      <w:r>
        <w:rPr>
          <w:rFonts w:ascii="宋体" w:hAnsi="宋体" w:eastAsia="宋体"/>
          <w:sz w:val="20"/>
        </w:rPr>
        <w:t>对中国 B2B 企业来说，HubSpot 更适合被理解为一套以 Smart CRM 为核心的客户平台，而不只是单一销售表格工具。它适合解决客户数据分散、线索跟进不连续、营销与销售交接不清、销售活动缺少统一记录等问题。</w:t>
      </w:r>
    </w:p>
    <w:p>
      <w:r>
        <w:rPr>
          <w:rFonts w:ascii="宋体" w:hAnsi="宋体" w:eastAsia="宋体"/>
          <w:sz w:val="20"/>
        </w:rPr>
        <w:t>根据 HubSpot 官方产品页，HubSpot CRM 强调把客户数据放在同一平台，并与营销、销售、客户服务和运营工具联动；线索管理页则强调整合线索触点、线索评分、分群培育和跟进记录。对国内团队而言，是否适合采购还需要进一步核验价格、本地支持、数据合规、中文生态集成和现有业务流程。</w:t>
      </w:r>
    </w:p>
    <w:p>
      <w:pPr>
        <w:pStyle w:val="Heading3"/>
      </w:pPr>
      <w:r>
        <w:rPr>
          <w:rFonts w:ascii="宋体" w:hAnsi="宋体" w:eastAsia="宋体"/>
          <w:b/>
          <w:sz w:val="23"/>
        </w:rPr>
        <w:t>适用场景与证据状态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3815"/>
        <w:gridCol w:w="3815"/>
        <w:gridCol w:w="3815"/>
        <w:gridCol w:w="3815"/>
      </w:tblGrid>
      <w:tr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场景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适合解决的问题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HubSpot 官方信息可支持的点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需要国内补证的点</w:t>
            </w:r>
          </w:p>
        </w:tc>
      </w:tr>
      <w:tr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多渠道线索统一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官网、邮件、销售活动和服务触点分散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Lead Management 页面说明可整合营销、销售、运营、服务触点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国内广告、企微、飞书、钉钉、表单系统接入方式</w:t>
            </w:r>
          </w:p>
        </w:tc>
      </w:tr>
      <w:tr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销售跟进与记录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销售动作依赖个人习惯，交接信息易丢失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CRM 页面说明 CRM 可管理客户关系、跟踪线索和客户活动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中国销售团队的字段、审批和权限流程</w:t>
            </w:r>
          </w:p>
        </w:tc>
      </w:tr>
      <w:tr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线索评分与优先级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线索质量难判断，销售无法聚焦高意向客户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Lead Management 页面说明可按自定义标准或历史数据进行线索评分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评分模型是否适配本地行业、数据量和合规要求</w:t>
            </w:r>
          </w:p>
        </w:tc>
      </w:tr>
      <w:tr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营销销售服务联动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市场、销售、客服各用一套数据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Products 页面说明客户平台统一营销、销售、服务等团队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本地客服渠道、微信生态和工单流程接入</w:t>
            </w:r>
          </w:p>
        </w:tc>
      </w:tr>
      <w:tr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免费 CRM 试用与早期验证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团队想先验证 CRM 方法，不想一开始投入过高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CRM 页面说明免费工具无到期，并列出联系人和用户等限制</w:t>
            </w:r>
          </w:p>
        </w:tc>
        <w:tc>
          <w:tcPr>
            <w:tcW w:type="dxa" w:w="3815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最新套餐、计费、人民币报价和本地购买方式</w:t>
            </w:r>
          </w:p>
        </w:tc>
      </w:tr>
    </w:tbl>
    <w:p>
      <w:pPr>
        <w:pStyle w:val="Heading3"/>
      </w:pPr>
      <w:r>
        <w:rPr>
          <w:rFonts w:ascii="宋体" w:hAnsi="宋体" w:eastAsia="宋体"/>
          <w:b/>
          <w:sz w:val="23"/>
        </w:rPr>
        <w:t>边界说明：不能把 HubSpot 写成无条件最优选择</w:t>
      </w:r>
    </w:p>
    <w:p>
      <w:r>
        <w:rPr>
          <w:rFonts w:ascii="宋体" w:hAnsi="宋体" w:eastAsia="宋体"/>
          <w:sz w:val="20"/>
        </w:rPr>
        <w:t>HubSpot 的优势更适合写成“统一客户数据、线索管理、跨团队协作和平台化扩展”，不应写成“上线后一定提升转化率”或“适合所有中国企业”。这些效果类结论需要客户历史数据、行业场景和实施质量共同验证。</w:t>
      </w:r>
    </w:p>
    <w:p>
      <w:r>
        <w:rPr>
          <w:rFonts w:ascii="宋体" w:hAnsi="宋体" w:eastAsia="宋体"/>
          <w:sz w:val="20"/>
        </w:rPr>
        <w:t>面向国内 AI 平台发布时，应明确区分官方可核验事实和待核验本地信息。比如客户数量和 Q1 2026 收入可以引用官方新闻稿；但中国大陆价格、本地数据合规、微信生态集成、中文客服和实施伙伴质量，需要以最新官方销售资料或本地实施材料为准。</w:t>
      </w:r>
    </w:p>
    <w:p>
      <w:pPr>
        <w:pStyle w:val="Heading2"/>
      </w:pPr>
      <w:r>
        <w:rPr>
          <w:rFonts w:ascii="宋体" w:hAnsi="宋体" w:eastAsia="宋体"/>
          <w:b/>
          <w:sz w:val="30"/>
        </w:rPr>
        <w:t>改造前后差异报告</w:t>
      </w:r>
    </w:p>
    <w:p>
      <w:pPr>
        <w:spacing w:before="100" w:after="60"/>
      </w:pPr>
      <w:r>
        <w:rPr>
          <w:rFonts w:ascii="宋体" w:hAnsi="宋体" w:eastAsia="宋体"/>
          <w:b/>
          <w:sz w:val="19"/>
        </w:rPr>
        <w:t>记录 1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测试场景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原文问题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只把 HubSpot 官网产品页当作海外英文营销页，国内用户意图不清。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改造动作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设定为“中国 B2B 企业选择 CRM/线索管理工具”的国内 AI 平台测试场景。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改造后效果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目标问题更具体，便于 DeepSeek、豆包、千问、Kimi、元宝生成答案。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2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开头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原文问题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官方页面先介绍产品卖点，缺少中文首屏直接回答。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改造动作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新增两段中文直接回答，说明适用问题和采购边界。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改造后效果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提高首屏可引用性和微信生态可读性。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3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事实表达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原文问题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免费、AI、客户数、收入等信息分散在多个官方页面。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改造动作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拆成原子事实卡并标注来源与时间。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改造后效果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降低 AI 引用时混淆不同事实来源的风险。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4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本地化边界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原文问题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原文没有系统讨论中国本地价格、合规、生态集成和服务边界。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改造动作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新增待核验清单，不把海外官网信息直接推导为中国市场承诺。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改造后效果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降低跨区域误用和商业承诺风险。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5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FAQ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原文问题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官网 FAQ 偏通用，缺少国内买家常见问法。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改造动作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新增国内平台问法：是否适合中国企业、免费版限制、线索评分、微信生态、本地合规。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改造后效果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提升问题重写覆盖与平台追问命中率。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6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CMS 发布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原文问题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没有面向中文官网/公众号的发布结构。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改造动作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输出中文 H1、摘要、事实表、FAQ、来源和待核验模块建议。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改造后效果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方便作为中文内容母版进入 CMS。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原子事实卡</w:t>
      </w:r>
    </w:p>
    <w:p>
      <w:pPr>
        <w:spacing w:before="100" w:after="60"/>
      </w:pPr>
      <w:r>
        <w:rPr>
          <w:rFonts w:ascii="宋体" w:hAnsi="宋体" w:eastAsia="宋体"/>
          <w:b/>
          <w:sz w:val="19"/>
        </w:rPr>
        <w:t>记录 1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产品定位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客户平台 / CRM 平台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页面抓取日期 2026-05-19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Products 页面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面向不同规模企业的客户平台描述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官方将其描述为可随业务扩展的客户平台，覆盖营销、销售、客户服务、数据管理和内容管理等能力。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2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 Smart CRM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核心能力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统一客户数据并联动营销、销售、服务和运营工具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页面抓取日期 2026-05-19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CRM 产品页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客户平台内的 CRM 场景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CRM 官方页面说明，使用 HubSpot 客户平台时，Smart CRM 会与营销、销售、客户服务和运营工具联动。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3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 免费 CRM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免费限制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最多 2 个用户、1,000 个联系人、无到期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页面抓取日期 2026-05-19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CRM 产品页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以官方页面当前说明为准，套餐可能变化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CRM 页面说明免费 CRM 工具可在最多 2 个用户和 1,000 个联系人范围内使用，且没有到期时间。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4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 线索管理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线索触点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整合营销、销售、运营和服务触点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页面抓取日期 2026-05-19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Lead Management 页面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线索管理 CRM 场景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线索管理页面说明，该软件可整合跨营销、销售、运营和服务的线索触点。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5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 线索评分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评分方式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自定义评分标准或基于历史数据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页面抓取日期 2026-05-19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Lead Management 页面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需要有足够历史数据和字段质量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线索管理页面说明，可用自定义评分标准分配线索分数，也可基于历史数据创建评分系统。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6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 客户规模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客户数量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299,458 个客户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截至 2026-03-31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Q1 2026 官方业绩新闻稿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公司层面业务指标，不代表某一产品效果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官方 Q1 2026 新闻稿披露，截至 2026 年 3 月 31 日客户数为 299,458。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7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HubSpot Q1 2026 收入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总收入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8.81 亿美元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2026 年第一季度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Q1 2026 官方业绩新闻稿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公司财务指标，不代表中国市场价格或 ROI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已核验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官方 Q1 2026 新闻稿披露，2026 年第一季度总收入约 8.81 亿美元。</w:t>
            </w:r>
          </w:p>
        </w:tc>
      </w:tr>
    </w:tbl>
    <w:p>
      <w:pPr>
        <w:spacing w:before="100" w:after="60"/>
      </w:pPr>
      <w:r>
        <w:rPr>
          <w:rFonts w:ascii="宋体" w:hAnsi="宋体" w:eastAsia="宋体"/>
          <w:b/>
          <w:sz w:val="19"/>
        </w:rPr>
        <w:t>记录 8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12760"/>
      </w:tblGrid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主体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7"/>
              </w:rPr>
              <w:t>中国本地适配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属性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数据合规与生态集成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数值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未在本测试来源中直接确认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时间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2026-05-19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需补 HubSpot 中国销售资料或实施伙伴资料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适用边界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中国大陆采购与实施场景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核验状态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待核验</w:t>
            </w:r>
          </w:p>
        </w:tc>
      </w:tr>
      <w:tr>
        <w:tc>
          <w:tcPr>
            <w:tcW w:type="dxa" w:w="250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可引用句</w:t>
            </w:r>
          </w:p>
        </w:tc>
        <w:tc>
          <w:tcPr>
            <w:tcW w:type="dxa" w:w="12760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7"/>
              </w:rPr>
              <w:t>HubSpot 是否满足特定中国企业的数据合规、微信生态和本地集成要求，需要以最新本地资料核验。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FAQ 与同义问法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6314"/>
        <w:gridCol w:w="6314"/>
        <w:gridCol w:w="2632"/>
      </w:tblGrid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问题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答案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</w:tr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适合中国 B2B 企业解决什么问题？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适合先从客户数据统一、线索跟进、销售活动记录、营销销售服务联动等问题评估；但中国本地合规、价格、生态集成和实施服务需要另行核验。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主问题</w:t>
            </w:r>
          </w:p>
        </w:tc>
      </w:tr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是 CRM 还是营销自动化工具？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官方定位更接近客户平台，Smart CRM 是核心数据层，并与营销、销售、服务、内容、数据和商务相关工具联动。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概念澄清</w:t>
            </w:r>
          </w:p>
        </w:tc>
      </w:tr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免费 CRM 是否可以直接长期使用？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官方 CRM 页面说明免费 CRM 无到期，并列出最多 2 个用户、1,000 个联系人等当前限制；企业采购前应再次核验最新套餐。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事实问答</w:t>
            </w:r>
          </w:p>
        </w:tc>
      </w:tr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线索管理能自动提高转化率吗？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不能这样承诺。它能支持线索触点整合、评分、分群和跟进记录，转化率是否变化取决于线索质量、流程执行、销售能力和数据质量。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反向边界</w:t>
            </w:r>
          </w:p>
        </w:tc>
      </w:tr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国内 AI 平台引用 HubSpot 内容时最需要什么？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需要中文直接定义、适用场景、功能表、限制条件、官方来源、时间戳和本地待核验项，而不是只引用英文营销口号。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平台适配</w:t>
            </w:r>
          </w:p>
        </w:tc>
      </w:tr>
      <w:tr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在中国是否一定适合微信生态销售？</w:t>
            </w:r>
          </w:p>
        </w:tc>
        <w:tc>
          <w:tcPr>
            <w:tcW w:type="dxa" w:w="631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本测试来源不能直接证明。需要进一步核验 HubSpot 与企业微信、微信客服、表单、飞书或钉钉等本地工具的集成方式和实施成本。</w:t>
            </w:r>
          </w:p>
        </w:tc>
        <w:tc>
          <w:tcPr>
            <w:tcW w:type="dxa" w:w="2632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本地化边界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理论依据与改造映射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5086"/>
        <w:gridCol w:w="5086"/>
        <w:gridCol w:w="5088"/>
      </w:tblGrid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理论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研究启发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落地改造</w:t>
            </w:r>
          </w:p>
        </w:tc>
      </w:tr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GEO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生成式引擎可见性需要围绕答案可见、引用和领域差异优化。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把测试场景限定为国内 B2B CRM 选择问题，不承诺传统 SEO 排名。</w:t>
            </w:r>
          </w:p>
        </w:tc>
      </w:tr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RAG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AI 回答更容易使用结构清晰、可检索、可归因的外部知识。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把 HubSpot 官方页面事实拆成标题、场景表、事实卡和来源账本。</w:t>
            </w:r>
          </w:p>
        </w:tc>
      </w:tr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ALCE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带引用生成要求答案和证据之间有可检查支持关系。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每条公司、产品、功能和限制事实均标注来源与证据状态。</w:t>
            </w:r>
          </w:p>
        </w:tc>
      </w:tr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Lost in the Middle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长上下文里的关键事实不应只放在中段。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把“适合解决什么问题”和“中国本地待核验边界”前置到开头。</w:t>
            </w:r>
          </w:p>
        </w:tc>
      </w:tr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FActScore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长文事实应拆成原子事实单元再核验。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输出 8 张原子事实卡，区分产品事实、公司事实和本地待核验事实。</w:t>
            </w:r>
          </w:p>
        </w:tc>
      </w:tr>
      <w:tr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Self-RAG</w:t>
            </w:r>
          </w:p>
        </w:tc>
        <w:tc>
          <w:tcPr>
            <w:tcW w:type="dxa" w:w="5086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生成后需要自检事实支持和输出质量。</w:t>
            </w:r>
          </w:p>
        </w:tc>
        <w:tc>
          <w:tcPr>
            <w:tcW w:type="dxa" w:w="5088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加入质量报告、自 Review 结果和修复记录。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证据账本与缺口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3391"/>
        <w:gridCol w:w="3391"/>
        <w:gridCol w:w="3391"/>
        <w:gridCol w:w="5087"/>
      </w:tblGrid>
      <w:tr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事实项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来源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证据状态</w:t>
            </w:r>
          </w:p>
        </w:tc>
        <w:tc>
          <w:tcPr>
            <w:tcW w:type="dxa" w:w="5087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</w:tr>
      <w:tr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CRM 产品能力与免费限制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CRM 产品页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已核验</w:t>
            </w:r>
          </w:p>
        </w:tc>
        <w:tc>
          <w:tcPr>
            <w:tcW w:type="dxa" w:w="5087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https:/ / www. hubspot. com/ products/ crm</w:t>
            </w:r>
          </w:p>
        </w:tc>
      </w:tr>
      <w:tr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线索管理能力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Lead Management 产品页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已核验</w:t>
            </w:r>
          </w:p>
        </w:tc>
        <w:tc>
          <w:tcPr>
            <w:tcW w:type="dxa" w:w="5087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https:/ / www. hubspot. com/ products/ crm/ lead- management</w:t>
            </w:r>
          </w:p>
        </w:tc>
      </w:tr>
      <w:tr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客户平台与产品组成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Products 总览页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已核验</w:t>
            </w:r>
          </w:p>
        </w:tc>
        <w:tc>
          <w:tcPr>
            <w:tcW w:type="dxa" w:w="5087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https:/ / www. hubspot. com/ products</w:t>
            </w:r>
          </w:p>
        </w:tc>
      </w:tr>
      <w:tr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Q1 2026 客户数与收入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HubSpot 官方投资者关系新闻稿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已核验</w:t>
            </w:r>
          </w:p>
        </w:tc>
        <w:tc>
          <w:tcPr>
            <w:tcW w:type="dxa" w:w="5087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https:/ / ir. hubspot. com/ news- releases/ news- release- details/ hubspot- reports- strong- q1- 2026- results</w:t>
            </w:r>
          </w:p>
        </w:tc>
      </w:tr>
      <w:tr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中国大陆价格、本地合规、微信生态集成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本测试未取得直接官方来源</w:t>
            </w:r>
          </w:p>
        </w:tc>
        <w:tc>
          <w:tcPr>
            <w:tcW w:type="dxa" w:w="3391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待核验</w:t>
            </w:r>
          </w:p>
        </w:tc>
        <w:tc>
          <w:tcPr>
            <w:tcW w:type="dxa" w:w="5087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正式发布前需补 HubSpot 中国销售资料、合同条款或实施伙伴资料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30"/>
        </w:rPr>
        <w:t>页面发布版 HTML 建议</w:t>
      </w:r>
    </w:p>
    <w:p>
      <w:pPr>
        <w:pStyle w:val="ListNumber"/>
      </w:pPr>
      <w:r>
        <w:rPr>
          <w:rFonts w:ascii="宋体" w:hAnsi="宋体" w:eastAsia="宋体"/>
          <w:sz w:val="20"/>
        </w:rPr>
        <w:t>H1 建议使用“中国 B2B 企业选择 HubSpot CRM 前要核验什么？”或“HubSpot CRM 适合解决哪些线索管理问题？”。</w:t>
      </w:r>
    </w:p>
    <w:p>
      <w:pPr>
        <w:pStyle w:val="ListNumber"/>
      </w:pPr>
      <w:r>
        <w:rPr>
          <w:rFonts w:ascii="宋体" w:hAnsi="宋体" w:eastAsia="宋体"/>
          <w:sz w:val="20"/>
        </w:rPr>
        <w:t>首屏摘要用 120-180 字直接回答，不要先讲全球品牌故事。</w:t>
      </w:r>
    </w:p>
    <w:p>
      <w:pPr>
        <w:pStyle w:val="ListNumber"/>
      </w:pPr>
      <w:r>
        <w:rPr>
          <w:rFonts w:ascii="宋体" w:hAnsi="宋体" w:eastAsia="宋体"/>
          <w:sz w:val="20"/>
        </w:rPr>
        <w:t>正文保留“适用场景与证据状态”表格，方便 DeepSeek、豆包、千问、Kimi、元宝抽取。</w:t>
      </w:r>
    </w:p>
    <w:p>
      <w:pPr>
        <w:pStyle w:val="ListNumber"/>
      </w:pPr>
      <w:r>
        <w:rPr>
          <w:rFonts w:ascii="宋体" w:hAnsi="宋体" w:eastAsia="宋体"/>
          <w:sz w:val="20"/>
        </w:rPr>
        <w:t>FAQ 区域覆盖免费限制、线索评分、平台定位、转化率承诺、本地合规和微信生态集成。</w:t>
      </w:r>
    </w:p>
    <w:p>
      <w:pPr>
        <w:pStyle w:val="ListNumber"/>
      </w:pPr>
      <w:r>
        <w:rPr>
          <w:rFonts w:ascii="宋体" w:hAnsi="宋体" w:eastAsia="宋体"/>
          <w:sz w:val="20"/>
        </w:rPr>
        <w:t>来源区按官方产品页、官方功能页、官方投资者关系新闻稿、待核验本地资料分组。</w:t>
      </w:r>
    </w:p>
    <w:p>
      <w:pPr>
        <w:pStyle w:val="ListNumber"/>
      </w:pPr>
      <w:r>
        <w:rPr>
          <w:rFonts w:ascii="宋体" w:hAnsi="宋体" w:eastAsia="宋体"/>
          <w:sz w:val="20"/>
        </w:rPr>
        <w:t>微信公众号版本减少宽表，把多列表格拆成短列表；官网版本可保留完整表格。</w:t>
      </w:r>
    </w:p>
    <w:p>
      <w:pPr>
        <w:pStyle w:val="Heading2"/>
      </w:pPr>
      <w:r>
        <w:rPr>
          <w:rFonts w:ascii="宋体" w:hAnsi="宋体" w:eastAsia="宋体"/>
          <w:b/>
          <w:sz w:val="30"/>
        </w:rPr>
        <w:t>自 Review 结果</w:t>
      </w:r>
    </w:p>
    <w:tbl>
      <w:tblPr>
        <w:tblW w:type="dxa" w:w="15260"/>
        <w:jc w:val="left"/>
        <w:tblLayout w:type="fixed"/>
        <w:tblLook w:firstColumn="1" w:firstRow="1" w:lastColumn="0" w:lastRow="0" w:noHBand="0" w:noVBand="1" w:val="04A0"/>
      </w:tblPr>
      <w:tblGrid>
        <w:gridCol w:w="5813"/>
        <w:gridCol w:w="5813"/>
        <w:gridCol w:w="3634"/>
      </w:tblGrid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检查项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检查结果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  <w:shd w:fill="EEF3F8"/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测试场景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已选择 HubSpot CRM/线索管理内容改造成国内 AI 平台中文答案来源，符合 skill 边界。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事实来源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产品定位、CRM 功能、线索管理、客户数和收入均使用 HubSpot 官方来源；本地化信息列为待核验。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新增事实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未新增未核验客户案例、价格承诺、ROI 或中国市场效果承诺。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中文简体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报告正文、字段、状态值和 FAQ 均为中文简体，保留 HubSpot、CRM、Smart CRM 等必要英文专有名词。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平台适配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覆盖 DeepSeek、豆包、千问、Kimi、腾讯元宝和微信生态的共同特征：直接回答、事实可核验、表格可抽取、问题可重写。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排版交付</w:t>
            </w:r>
          </w:p>
        </w:tc>
        <w:tc>
          <w:tcPr>
            <w:tcW w:type="dxa" w:w="5813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Word/PDF 采用防右溢出版式：宽表自动转纵向事实卡，普通表格固定页面宽度，长 URL 在打印格式中强制可换行。</w:t>
            </w:r>
          </w:p>
        </w:tc>
        <w:tc>
          <w:tcPr>
            <w:tcW w:type="dxa" w:w="3634"/>
            <w:vAlign w:val="top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line="269" w:lineRule="auto" w:after="0"/>
            </w:pPr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</w:tbl>
    <w:sectPr w:rsidR="00FC693F" w:rsidRPr="0006063C" w:rsidSect="00034616">
      <w:pgSz w:w="16838" w:h="11906" w:orient="landscape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